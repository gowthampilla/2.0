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A6EC" w14:textId="4C5A5FE0" w:rsidR="007957C4" w:rsidRDefault="007957C4">
      <w:pPr>
        <w:pStyle w:val="Heading1"/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118"/>
        <w:gridCol w:w="1483"/>
        <w:gridCol w:w="1193"/>
        <w:gridCol w:w="1806"/>
        <w:gridCol w:w="1879"/>
        <w:gridCol w:w="1985"/>
      </w:tblGrid>
      <w:tr w:rsidR="007957C4" w14:paraId="1249F88E" w14:textId="77777777" w:rsidTr="00B23E88">
        <w:tc>
          <w:tcPr>
            <w:tcW w:w="1118" w:type="dxa"/>
          </w:tcPr>
          <w:p w14:paraId="63EA9DD9" w14:textId="77777777" w:rsidR="007957C4" w:rsidRDefault="00000000">
            <w:r>
              <w:t>S. No</w:t>
            </w:r>
          </w:p>
        </w:tc>
        <w:tc>
          <w:tcPr>
            <w:tcW w:w="1483" w:type="dxa"/>
          </w:tcPr>
          <w:p w14:paraId="3AB68040" w14:textId="77777777" w:rsidR="007957C4" w:rsidRDefault="00000000">
            <w:r>
              <w:t>Title</w:t>
            </w:r>
          </w:p>
        </w:tc>
        <w:tc>
          <w:tcPr>
            <w:tcW w:w="1193" w:type="dxa"/>
          </w:tcPr>
          <w:p w14:paraId="0662D8BE" w14:textId="77777777" w:rsidR="007957C4" w:rsidRDefault="00000000">
            <w:r>
              <w:t>Authors</w:t>
            </w:r>
          </w:p>
        </w:tc>
        <w:tc>
          <w:tcPr>
            <w:tcW w:w="1806" w:type="dxa"/>
          </w:tcPr>
          <w:p w14:paraId="19219B10" w14:textId="77777777" w:rsidR="007957C4" w:rsidRDefault="00000000">
            <w:r>
              <w:t>Methodology</w:t>
            </w:r>
          </w:p>
        </w:tc>
        <w:tc>
          <w:tcPr>
            <w:tcW w:w="1879" w:type="dxa"/>
          </w:tcPr>
          <w:p w14:paraId="39466478" w14:textId="77777777" w:rsidR="007957C4" w:rsidRDefault="00000000">
            <w:r>
              <w:t>Research Gaps</w:t>
            </w:r>
          </w:p>
        </w:tc>
        <w:tc>
          <w:tcPr>
            <w:tcW w:w="1985" w:type="dxa"/>
          </w:tcPr>
          <w:p w14:paraId="5C891726" w14:textId="77777777" w:rsidR="007957C4" w:rsidRDefault="00000000">
            <w:r>
              <w:t>Key Findings</w:t>
            </w:r>
          </w:p>
        </w:tc>
      </w:tr>
      <w:tr w:rsidR="007957C4" w14:paraId="39C070FF" w14:textId="77777777" w:rsidTr="00B23E88">
        <w:tc>
          <w:tcPr>
            <w:tcW w:w="1118" w:type="dxa"/>
          </w:tcPr>
          <w:p w14:paraId="3AD11AB4" w14:textId="77777777" w:rsidR="007957C4" w:rsidRDefault="00000000">
            <w:r>
              <w:t>1</w:t>
            </w:r>
          </w:p>
        </w:tc>
        <w:tc>
          <w:tcPr>
            <w:tcW w:w="1483" w:type="dxa"/>
          </w:tcPr>
          <w:p w14:paraId="02FA514C" w14:textId="77777777" w:rsidR="007957C4" w:rsidRDefault="00000000">
            <w:r>
              <w:t>Malware Capturing and Analysis using Dionaea Honeypot</w:t>
            </w:r>
          </w:p>
        </w:tc>
        <w:tc>
          <w:tcPr>
            <w:tcW w:w="1193" w:type="dxa"/>
          </w:tcPr>
          <w:p w14:paraId="580D8548" w14:textId="77777777" w:rsidR="007957C4" w:rsidRDefault="00000000">
            <w:r>
              <w:t>Vasu Sethia, Jeyasekar A.</w:t>
            </w:r>
          </w:p>
        </w:tc>
        <w:tc>
          <w:tcPr>
            <w:tcW w:w="1806" w:type="dxa"/>
          </w:tcPr>
          <w:p w14:paraId="19BF0F9A" w14:textId="77777777" w:rsidR="007957C4" w:rsidRDefault="00000000">
            <w:r>
              <w:t>Deployed a low-interaction Dionaea honeypot on Amazon EC2 emulating SMB, FTP, and SQL 2000 XP services.</w:t>
            </w:r>
          </w:p>
        </w:tc>
        <w:tc>
          <w:tcPr>
            <w:tcW w:w="1879" w:type="dxa"/>
          </w:tcPr>
          <w:p w14:paraId="51C63566" w14:textId="77777777" w:rsidR="007957C4" w:rsidRDefault="00000000">
            <w:r>
              <w:t>Limited scope of emulated services; lacks dynamic interaction for advanced zero-day malware.</w:t>
            </w:r>
          </w:p>
        </w:tc>
        <w:tc>
          <w:tcPr>
            <w:tcW w:w="1985" w:type="dxa"/>
          </w:tcPr>
          <w:p w14:paraId="3BFB7B92" w14:textId="77777777" w:rsidR="007957C4" w:rsidRDefault="00000000">
            <w:r>
              <w:t>Captured WannaCry, GandCrab, Slammer; attackers targeted SQL 2000 XP, SMB, and FTP.</w:t>
            </w:r>
          </w:p>
        </w:tc>
      </w:tr>
      <w:tr w:rsidR="007957C4" w14:paraId="4BB9576E" w14:textId="77777777" w:rsidTr="00B23E88">
        <w:tc>
          <w:tcPr>
            <w:tcW w:w="1118" w:type="dxa"/>
          </w:tcPr>
          <w:p w14:paraId="26BBC220" w14:textId="77777777" w:rsidR="007957C4" w:rsidRDefault="00000000">
            <w:r>
              <w:t>2</w:t>
            </w:r>
          </w:p>
        </w:tc>
        <w:tc>
          <w:tcPr>
            <w:tcW w:w="1483" w:type="dxa"/>
          </w:tcPr>
          <w:p w14:paraId="0C131727" w14:textId="77777777" w:rsidR="007957C4" w:rsidRDefault="00000000">
            <w:r>
              <w:t>AI-Driven Intrusion Detection System Using SSH Honeypots</w:t>
            </w:r>
          </w:p>
        </w:tc>
        <w:tc>
          <w:tcPr>
            <w:tcW w:w="1193" w:type="dxa"/>
          </w:tcPr>
          <w:p w14:paraId="536BD842" w14:textId="77777777" w:rsidR="007957C4" w:rsidRDefault="00000000">
            <w:r>
              <w:t>Abhishek Satpute et al.</w:t>
            </w:r>
          </w:p>
        </w:tc>
        <w:tc>
          <w:tcPr>
            <w:tcW w:w="1806" w:type="dxa"/>
          </w:tcPr>
          <w:p w14:paraId="6B543271" w14:textId="77777777" w:rsidR="007957C4" w:rsidRDefault="00000000">
            <w:r>
              <w:t>Integrated Cowrie SSH honeypot with ML models (RF, SVM, LR, KNN, Autoencoders).</w:t>
            </w:r>
          </w:p>
        </w:tc>
        <w:tc>
          <w:tcPr>
            <w:tcW w:w="1879" w:type="dxa"/>
          </w:tcPr>
          <w:p w14:paraId="18200A6C" w14:textId="77777777" w:rsidR="007957C4" w:rsidRDefault="00000000">
            <w:r>
              <w:t>Limited post-compromise behavior analysis.</w:t>
            </w:r>
          </w:p>
        </w:tc>
        <w:tc>
          <w:tcPr>
            <w:tcW w:w="1985" w:type="dxa"/>
          </w:tcPr>
          <w:p w14:paraId="203C7DF8" w14:textId="77777777" w:rsidR="007957C4" w:rsidRDefault="00000000">
            <w:r>
              <w:t>Random Forest achieved 96.20% accuracy for SSH brute-force detection.</w:t>
            </w:r>
          </w:p>
        </w:tc>
      </w:tr>
      <w:tr w:rsidR="007957C4" w14:paraId="15806C17" w14:textId="77777777" w:rsidTr="00B23E88">
        <w:tc>
          <w:tcPr>
            <w:tcW w:w="1118" w:type="dxa"/>
          </w:tcPr>
          <w:p w14:paraId="205BE39D" w14:textId="77777777" w:rsidR="007957C4" w:rsidRDefault="00000000">
            <w:r>
              <w:t>3</w:t>
            </w:r>
          </w:p>
        </w:tc>
        <w:tc>
          <w:tcPr>
            <w:tcW w:w="1483" w:type="dxa"/>
          </w:tcPr>
          <w:p w14:paraId="0037D0E9" w14:textId="77777777" w:rsidR="007957C4" w:rsidRDefault="00000000">
            <w:r>
              <w:t>Analyzing Attacker's Data through Honeypot</w:t>
            </w:r>
          </w:p>
        </w:tc>
        <w:tc>
          <w:tcPr>
            <w:tcW w:w="1193" w:type="dxa"/>
          </w:tcPr>
          <w:p w14:paraId="78562A12" w14:textId="77777777" w:rsidR="007957C4" w:rsidRDefault="00000000">
            <w:r>
              <w:t>K. Dhivya et al.</w:t>
            </w:r>
          </w:p>
        </w:tc>
        <w:tc>
          <w:tcPr>
            <w:tcW w:w="1806" w:type="dxa"/>
          </w:tcPr>
          <w:p w14:paraId="1C98F3EC" w14:textId="77777777" w:rsidR="007957C4" w:rsidRDefault="00000000">
            <w:r>
              <w:t>Dual-layer honeypot using Honeyd and Cowrie on Ubuntu.</w:t>
            </w:r>
          </w:p>
        </w:tc>
        <w:tc>
          <w:tcPr>
            <w:tcW w:w="1879" w:type="dxa"/>
          </w:tcPr>
          <w:p w14:paraId="32D25E81" w14:textId="77777777" w:rsidR="007957C4" w:rsidRDefault="00000000">
            <w:r>
              <w:t>No AI-driven or adaptive response mechanism.</w:t>
            </w:r>
          </w:p>
        </w:tc>
        <w:tc>
          <w:tcPr>
            <w:tcW w:w="1985" w:type="dxa"/>
          </w:tcPr>
          <w:p w14:paraId="4B80566D" w14:textId="77777777" w:rsidR="007957C4" w:rsidRDefault="00000000">
            <w:r>
              <w:t>Captured attacker TTPs including reconnaissance and privilege escalation commands.</w:t>
            </w:r>
          </w:p>
        </w:tc>
      </w:tr>
      <w:tr w:rsidR="007957C4" w14:paraId="26C56659" w14:textId="77777777" w:rsidTr="00B23E88">
        <w:tc>
          <w:tcPr>
            <w:tcW w:w="1118" w:type="dxa"/>
          </w:tcPr>
          <w:p w14:paraId="7ABF75AF" w14:textId="77777777" w:rsidR="007957C4" w:rsidRDefault="00000000">
            <w:r>
              <w:t>4</w:t>
            </w:r>
          </w:p>
        </w:tc>
        <w:tc>
          <w:tcPr>
            <w:tcW w:w="1483" w:type="dxa"/>
          </w:tcPr>
          <w:p w14:paraId="1E12B7C8" w14:textId="77777777" w:rsidR="007957C4" w:rsidRDefault="00000000">
            <w:r>
              <w:t>Cowrie Honeypot Data Analysis and Predicting the Directory Traverser Pattern</w:t>
            </w:r>
          </w:p>
        </w:tc>
        <w:tc>
          <w:tcPr>
            <w:tcW w:w="1193" w:type="dxa"/>
          </w:tcPr>
          <w:p w14:paraId="4F213B36" w14:textId="77777777" w:rsidR="007957C4" w:rsidRDefault="00000000">
            <w:r>
              <w:t>Sajeel Mehta et al.</w:t>
            </w:r>
          </w:p>
        </w:tc>
        <w:tc>
          <w:tcPr>
            <w:tcW w:w="1806" w:type="dxa"/>
          </w:tcPr>
          <w:p w14:paraId="48E9725D" w14:textId="77777777" w:rsidR="007957C4" w:rsidRDefault="00000000">
            <w:r>
              <w:t>ELK stack analysis with probabilistic directory traversal modeling.</w:t>
            </w:r>
          </w:p>
        </w:tc>
        <w:tc>
          <w:tcPr>
            <w:tcW w:w="1879" w:type="dxa"/>
          </w:tcPr>
          <w:p w14:paraId="3ED53B44" w14:textId="77777777" w:rsidR="007957C4" w:rsidRDefault="00000000">
            <w:r>
              <w:t>Struggles against randomized or AI-assisted lateral movement.</w:t>
            </w:r>
          </w:p>
        </w:tc>
        <w:tc>
          <w:tcPr>
            <w:tcW w:w="1985" w:type="dxa"/>
          </w:tcPr>
          <w:p w14:paraId="154F859C" w14:textId="77777777" w:rsidR="007957C4" w:rsidRDefault="00000000">
            <w:r>
              <w:t>Predicted attacker directory transitions and identified common credentials.</w:t>
            </w:r>
          </w:p>
        </w:tc>
      </w:tr>
      <w:tr w:rsidR="007957C4" w14:paraId="52F3D9A9" w14:textId="77777777" w:rsidTr="00B23E88">
        <w:tc>
          <w:tcPr>
            <w:tcW w:w="1118" w:type="dxa"/>
          </w:tcPr>
          <w:p w14:paraId="7DF43267" w14:textId="77777777" w:rsidR="007957C4" w:rsidRDefault="00000000">
            <w:r>
              <w:t>5</w:t>
            </w:r>
          </w:p>
        </w:tc>
        <w:tc>
          <w:tcPr>
            <w:tcW w:w="1483" w:type="dxa"/>
          </w:tcPr>
          <w:p w14:paraId="1C3EA3F7" w14:textId="77777777" w:rsidR="007957C4" w:rsidRDefault="00000000">
            <w:r>
              <w:t>Malware Detection Using Honeypot and Machine Learning</w:t>
            </w:r>
          </w:p>
        </w:tc>
        <w:tc>
          <w:tcPr>
            <w:tcW w:w="1193" w:type="dxa"/>
          </w:tcPr>
          <w:p w14:paraId="2A24E8AA" w14:textId="77777777" w:rsidR="007957C4" w:rsidRDefault="00000000">
            <w:r>
              <w:t>Iik Muhamad Malik Matin, Budi Rahardjo</w:t>
            </w:r>
          </w:p>
        </w:tc>
        <w:tc>
          <w:tcPr>
            <w:tcW w:w="1806" w:type="dxa"/>
          </w:tcPr>
          <w:p w14:paraId="64FE827E" w14:textId="77777777" w:rsidR="007957C4" w:rsidRDefault="00000000">
            <w:r>
              <w:t>Honeypot combined with SVM and Decision Tree using EMBER dataset.</w:t>
            </w:r>
          </w:p>
        </w:tc>
        <w:tc>
          <w:tcPr>
            <w:tcW w:w="1879" w:type="dxa"/>
          </w:tcPr>
          <w:p w14:paraId="12E11995" w14:textId="77777777" w:rsidR="007957C4" w:rsidRDefault="00000000">
            <w:r>
              <w:t>Requires continuous retraining for zero-day threats.</w:t>
            </w:r>
          </w:p>
        </w:tc>
        <w:tc>
          <w:tcPr>
            <w:tcW w:w="1985" w:type="dxa"/>
          </w:tcPr>
          <w:p w14:paraId="609F1BA1" w14:textId="77777777" w:rsidR="007957C4" w:rsidRDefault="00000000">
            <w:r>
              <w:t>Accurate detection of new and zero-day malware based on behavior.</w:t>
            </w:r>
          </w:p>
        </w:tc>
      </w:tr>
      <w:tr w:rsidR="007957C4" w14:paraId="730AB5E6" w14:textId="77777777" w:rsidTr="00B23E88">
        <w:tc>
          <w:tcPr>
            <w:tcW w:w="1118" w:type="dxa"/>
          </w:tcPr>
          <w:p w14:paraId="6FF210FE" w14:textId="77777777" w:rsidR="007957C4" w:rsidRDefault="00000000">
            <w:r>
              <w:t>6</w:t>
            </w:r>
          </w:p>
        </w:tc>
        <w:tc>
          <w:tcPr>
            <w:tcW w:w="1483" w:type="dxa"/>
          </w:tcPr>
          <w:p w14:paraId="3482CFFE" w14:textId="77777777" w:rsidR="007957C4" w:rsidRDefault="00000000">
            <w:r>
              <w:t>LLMHoney: A Real-Time SSH Honeypot</w:t>
            </w:r>
          </w:p>
        </w:tc>
        <w:tc>
          <w:tcPr>
            <w:tcW w:w="1193" w:type="dxa"/>
          </w:tcPr>
          <w:p w14:paraId="19721685" w14:textId="77777777" w:rsidR="007957C4" w:rsidRDefault="00000000">
            <w:r>
              <w:t>Pranjay Malhotra</w:t>
            </w:r>
          </w:p>
        </w:tc>
        <w:tc>
          <w:tcPr>
            <w:tcW w:w="1806" w:type="dxa"/>
          </w:tcPr>
          <w:p w14:paraId="48D6BE96" w14:textId="77777777" w:rsidR="007957C4" w:rsidRDefault="00000000">
            <w:r>
              <w:t>SSH honeypot with LLM-driven dynamic shell responses.</w:t>
            </w:r>
          </w:p>
        </w:tc>
        <w:tc>
          <w:tcPr>
            <w:tcW w:w="1879" w:type="dxa"/>
          </w:tcPr>
          <w:p w14:paraId="715A6B43" w14:textId="77777777" w:rsidR="007957C4" w:rsidRDefault="00000000">
            <w:r>
              <w:t>LLM hallucination vs latency trade-off.</w:t>
            </w:r>
          </w:p>
        </w:tc>
        <w:tc>
          <w:tcPr>
            <w:tcW w:w="1985" w:type="dxa"/>
          </w:tcPr>
          <w:p w14:paraId="34D1E353" w14:textId="77777777" w:rsidR="007957C4" w:rsidRDefault="00000000">
            <w:r>
              <w:t>Mid-sized LLMs balanced realism and latency (~3s).</w:t>
            </w:r>
          </w:p>
        </w:tc>
      </w:tr>
      <w:tr w:rsidR="007957C4" w14:paraId="7ABDC8CD" w14:textId="77777777" w:rsidTr="00B23E88">
        <w:tc>
          <w:tcPr>
            <w:tcW w:w="1118" w:type="dxa"/>
          </w:tcPr>
          <w:p w14:paraId="7CF13515" w14:textId="77777777" w:rsidR="007957C4" w:rsidRDefault="00000000">
            <w:r>
              <w:t>7</w:t>
            </w:r>
          </w:p>
        </w:tc>
        <w:tc>
          <w:tcPr>
            <w:tcW w:w="1483" w:type="dxa"/>
          </w:tcPr>
          <w:p w14:paraId="4C8E62A3" w14:textId="77777777" w:rsidR="007957C4" w:rsidRDefault="00000000">
            <w:r>
              <w:t>Detection of SSH Brute Force Attacks Using Naïve Bayes</w:t>
            </w:r>
          </w:p>
        </w:tc>
        <w:tc>
          <w:tcPr>
            <w:tcW w:w="1193" w:type="dxa"/>
          </w:tcPr>
          <w:p w14:paraId="0D6AD25F" w14:textId="77777777" w:rsidR="007957C4" w:rsidRDefault="00000000">
            <w:r>
              <w:t>Arya Adhari Prasetyo et al.</w:t>
            </w:r>
          </w:p>
        </w:tc>
        <w:tc>
          <w:tcPr>
            <w:tcW w:w="1806" w:type="dxa"/>
          </w:tcPr>
          <w:p w14:paraId="5615411B" w14:textId="77777777" w:rsidR="007957C4" w:rsidRDefault="00000000">
            <w:r>
              <w:t>CRISP-DM with Naïve Bayes on Cowrie logs.</w:t>
            </w:r>
          </w:p>
        </w:tc>
        <w:tc>
          <w:tcPr>
            <w:tcW w:w="1879" w:type="dxa"/>
          </w:tcPr>
          <w:p w14:paraId="086F844D" w14:textId="77777777" w:rsidR="007957C4" w:rsidRDefault="00000000">
            <w:r>
              <w:t>Assumes feature independence.</w:t>
            </w:r>
          </w:p>
        </w:tc>
        <w:tc>
          <w:tcPr>
            <w:tcW w:w="1985" w:type="dxa"/>
          </w:tcPr>
          <w:p w14:paraId="39332922" w14:textId="77777777" w:rsidR="007957C4" w:rsidRDefault="00000000">
            <w:r>
              <w:t>Achieved 91.8% accuracy and 90.0% F1-score.</w:t>
            </w:r>
          </w:p>
        </w:tc>
      </w:tr>
      <w:tr w:rsidR="007957C4" w14:paraId="3775C801" w14:textId="77777777" w:rsidTr="00B23E88">
        <w:tc>
          <w:tcPr>
            <w:tcW w:w="1118" w:type="dxa"/>
          </w:tcPr>
          <w:p w14:paraId="5DCD5D4D" w14:textId="77777777" w:rsidR="007957C4" w:rsidRDefault="00000000">
            <w:r>
              <w:lastRenderedPageBreak/>
              <w:t>8</w:t>
            </w:r>
          </w:p>
        </w:tc>
        <w:tc>
          <w:tcPr>
            <w:tcW w:w="1483" w:type="dxa"/>
          </w:tcPr>
          <w:p w14:paraId="2A81447E" w14:textId="77777777" w:rsidR="007957C4" w:rsidRDefault="00000000">
            <w:r>
              <w:t>An Intelligent Honeypot System for Proactive Threat Detection</w:t>
            </w:r>
          </w:p>
        </w:tc>
        <w:tc>
          <w:tcPr>
            <w:tcW w:w="1193" w:type="dxa"/>
          </w:tcPr>
          <w:p w14:paraId="3C2D505E" w14:textId="77777777" w:rsidR="007957C4" w:rsidRDefault="00000000">
            <w:r>
              <w:t>Sangati Ganga Mahija</w:t>
            </w:r>
          </w:p>
        </w:tc>
        <w:tc>
          <w:tcPr>
            <w:tcW w:w="1806" w:type="dxa"/>
          </w:tcPr>
          <w:p w14:paraId="317101A3" w14:textId="77777777" w:rsidR="007957C4" w:rsidRDefault="00000000">
            <w:r>
              <w:t>AI-driven honeypot using RF, LSTM, Transformers.</w:t>
            </w:r>
          </w:p>
        </w:tc>
        <w:tc>
          <w:tcPr>
            <w:tcW w:w="1879" w:type="dxa"/>
          </w:tcPr>
          <w:p w14:paraId="57589BBC" w14:textId="77777777" w:rsidR="007957C4" w:rsidRDefault="00000000">
            <w:r>
              <w:t>High computational overhead.</w:t>
            </w:r>
          </w:p>
        </w:tc>
        <w:tc>
          <w:tcPr>
            <w:tcW w:w="1985" w:type="dxa"/>
          </w:tcPr>
          <w:p w14:paraId="7D5B6D1C" w14:textId="77777777" w:rsidR="007957C4" w:rsidRDefault="00000000">
            <w:r>
              <w:t>Improved engagement time and reduced false positives.</w:t>
            </w:r>
          </w:p>
        </w:tc>
      </w:tr>
      <w:tr w:rsidR="007957C4" w14:paraId="14C4970E" w14:textId="77777777" w:rsidTr="00B23E88">
        <w:tc>
          <w:tcPr>
            <w:tcW w:w="1118" w:type="dxa"/>
          </w:tcPr>
          <w:p w14:paraId="3C869984" w14:textId="77777777" w:rsidR="007957C4" w:rsidRDefault="00000000">
            <w:r>
              <w:t>9</w:t>
            </w:r>
          </w:p>
        </w:tc>
        <w:tc>
          <w:tcPr>
            <w:tcW w:w="1483" w:type="dxa"/>
          </w:tcPr>
          <w:p w14:paraId="12BC3DEA" w14:textId="77777777" w:rsidR="007957C4" w:rsidRDefault="00000000">
            <w:r>
              <w:t>Q-Cowrie: An Adaptive Honeypot</w:t>
            </w:r>
          </w:p>
        </w:tc>
        <w:tc>
          <w:tcPr>
            <w:tcW w:w="1193" w:type="dxa"/>
          </w:tcPr>
          <w:p w14:paraId="5A9FEF21" w14:textId="77777777" w:rsidR="007957C4" w:rsidRDefault="00000000">
            <w:r>
              <w:t>Maryam Var Naseri et al.</w:t>
            </w:r>
          </w:p>
        </w:tc>
        <w:tc>
          <w:tcPr>
            <w:tcW w:w="1806" w:type="dxa"/>
          </w:tcPr>
          <w:p w14:paraId="44A5BCE0" w14:textId="77777777" w:rsidR="007957C4" w:rsidRDefault="00000000">
            <w:r>
              <w:t>Reinforcement Learning-based adaptive Cowrie honeypot.</w:t>
            </w:r>
          </w:p>
        </w:tc>
        <w:tc>
          <w:tcPr>
            <w:tcW w:w="1879" w:type="dxa"/>
          </w:tcPr>
          <w:p w14:paraId="254BA8D4" w14:textId="77777777" w:rsidR="007957C4" w:rsidRDefault="00000000">
            <w:r>
              <w:t>Offline-trained models may degrade over time.</w:t>
            </w:r>
          </w:p>
        </w:tc>
        <w:tc>
          <w:tcPr>
            <w:tcW w:w="1985" w:type="dxa"/>
          </w:tcPr>
          <w:p w14:paraId="6298A37B" w14:textId="77777777" w:rsidR="007957C4" w:rsidRDefault="00000000">
            <w:r>
              <w:t>RL improved deception and prolonged engagement.</w:t>
            </w:r>
          </w:p>
        </w:tc>
      </w:tr>
      <w:tr w:rsidR="007957C4" w14:paraId="7BA31740" w14:textId="77777777" w:rsidTr="00B23E88">
        <w:tc>
          <w:tcPr>
            <w:tcW w:w="1118" w:type="dxa"/>
          </w:tcPr>
          <w:p w14:paraId="54E3A0BE" w14:textId="77777777" w:rsidR="007957C4" w:rsidRDefault="00000000">
            <w:r>
              <w:t>10</w:t>
            </w:r>
          </w:p>
        </w:tc>
        <w:tc>
          <w:tcPr>
            <w:tcW w:w="1483" w:type="dxa"/>
          </w:tcPr>
          <w:p w14:paraId="3B9A7CC1" w14:textId="77777777" w:rsidR="007957C4" w:rsidRDefault="00000000">
            <w:r>
              <w:t>Analysis of SSH Honeypot Effectiveness</w:t>
            </w:r>
          </w:p>
        </w:tc>
        <w:tc>
          <w:tcPr>
            <w:tcW w:w="1193" w:type="dxa"/>
          </w:tcPr>
          <w:p w14:paraId="30B0C8E3" w14:textId="77777777" w:rsidR="007957C4" w:rsidRDefault="00000000">
            <w:r>
              <w:t>Connor Hetzler et al.</w:t>
            </w:r>
          </w:p>
        </w:tc>
        <w:tc>
          <w:tcPr>
            <w:tcW w:w="1806" w:type="dxa"/>
          </w:tcPr>
          <w:p w14:paraId="09177EF7" w14:textId="77777777" w:rsidR="007957C4" w:rsidRDefault="00000000">
            <w:r>
              <w:t>Cloaked vs uncloaked Cowrie honeypots on AWS.</w:t>
            </w:r>
          </w:p>
        </w:tc>
        <w:tc>
          <w:tcPr>
            <w:tcW w:w="1879" w:type="dxa"/>
          </w:tcPr>
          <w:p w14:paraId="656E7CAE" w14:textId="77777777" w:rsidR="007957C4" w:rsidRDefault="00000000">
            <w:r>
              <w:t>Fingerprinting risks for honeypots.</w:t>
            </w:r>
          </w:p>
        </w:tc>
        <w:tc>
          <w:tcPr>
            <w:tcW w:w="1985" w:type="dxa"/>
          </w:tcPr>
          <w:p w14:paraId="5AB20CD4" w14:textId="77777777" w:rsidR="007957C4" w:rsidRDefault="00000000">
            <w:r>
              <w:t>Cloaked honeypots captured 74.5% logins and more malware.</w:t>
            </w:r>
          </w:p>
        </w:tc>
      </w:tr>
      <w:tr w:rsidR="007957C4" w14:paraId="211A0507" w14:textId="77777777" w:rsidTr="00B23E88">
        <w:tc>
          <w:tcPr>
            <w:tcW w:w="1118" w:type="dxa"/>
          </w:tcPr>
          <w:p w14:paraId="3ABFE437" w14:textId="77777777" w:rsidR="007957C4" w:rsidRDefault="00000000">
            <w:r>
              <w:t>11</w:t>
            </w:r>
          </w:p>
        </w:tc>
        <w:tc>
          <w:tcPr>
            <w:tcW w:w="1483" w:type="dxa"/>
          </w:tcPr>
          <w:p w14:paraId="6EA2F675" w14:textId="77777777" w:rsidR="007957C4" w:rsidRDefault="00000000">
            <w:r>
              <w:t>Identification and Classification of Cyber Threats through SSH Honeypot Systems</w:t>
            </w:r>
          </w:p>
        </w:tc>
        <w:tc>
          <w:tcPr>
            <w:tcW w:w="1193" w:type="dxa"/>
          </w:tcPr>
          <w:p w14:paraId="7CD5D698" w14:textId="77777777" w:rsidR="007957C4" w:rsidRDefault="00000000">
            <w:r>
              <w:t>José María Jorquera Valero et al.</w:t>
            </w:r>
          </w:p>
        </w:tc>
        <w:tc>
          <w:tcPr>
            <w:tcW w:w="1806" w:type="dxa"/>
          </w:tcPr>
          <w:p w14:paraId="32967B3B" w14:textId="77777777" w:rsidR="007957C4" w:rsidRDefault="00000000">
            <w:r>
              <w:t>Feature extraction + UMAP + supervised ML on Cowrie logs.</w:t>
            </w:r>
          </w:p>
        </w:tc>
        <w:tc>
          <w:tcPr>
            <w:tcW w:w="1879" w:type="dxa"/>
          </w:tcPr>
          <w:p w14:paraId="52026392" w14:textId="77777777" w:rsidR="007957C4" w:rsidRDefault="00000000">
            <w:r>
              <w:t>Raw logs lack intelligence layer.</w:t>
            </w:r>
          </w:p>
        </w:tc>
        <w:tc>
          <w:tcPr>
            <w:tcW w:w="1985" w:type="dxa"/>
          </w:tcPr>
          <w:p w14:paraId="40B2A969" w14:textId="77777777" w:rsidR="007957C4" w:rsidRDefault="00000000">
            <w:r>
              <w:t>Random Forest achieved 99.77% accuracy and 99.73% recall.</w:t>
            </w:r>
          </w:p>
        </w:tc>
      </w:tr>
    </w:tbl>
    <w:p w14:paraId="7E3F95E3" w14:textId="77777777" w:rsidR="00EA553A" w:rsidRDefault="00EA553A"/>
    <w:sectPr w:rsidR="00EA55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249141">
    <w:abstractNumId w:val="8"/>
  </w:num>
  <w:num w:numId="2" w16cid:durableId="1427262784">
    <w:abstractNumId w:val="6"/>
  </w:num>
  <w:num w:numId="3" w16cid:durableId="459230062">
    <w:abstractNumId w:val="5"/>
  </w:num>
  <w:num w:numId="4" w16cid:durableId="345792752">
    <w:abstractNumId w:val="4"/>
  </w:num>
  <w:num w:numId="5" w16cid:durableId="1739211818">
    <w:abstractNumId w:val="7"/>
  </w:num>
  <w:num w:numId="6" w16cid:durableId="1093472124">
    <w:abstractNumId w:val="3"/>
  </w:num>
  <w:num w:numId="7" w16cid:durableId="1779761582">
    <w:abstractNumId w:val="2"/>
  </w:num>
  <w:num w:numId="8" w16cid:durableId="980961854">
    <w:abstractNumId w:val="1"/>
  </w:num>
  <w:num w:numId="9" w16cid:durableId="23910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57C4"/>
    <w:rsid w:val="00A771BD"/>
    <w:rsid w:val="00AA1D8D"/>
    <w:rsid w:val="00B23E88"/>
    <w:rsid w:val="00B47730"/>
    <w:rsid w:val="00CB0664"/>
    <w:rsid w:val="00EA55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CFCFA7"/>
  <w14:defaultImageDpi w14:val="300"/>
  <w15:docId w15:val="{1FB03F59-6FC7-4761-A461-A06AFB53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393</Words>
  <Characters>2444</Characters>
  <Application>Microsoft Office Word</Application>
  <DocSecurity>0</DocSecurity>
  <Lines>271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Pilla Sai Gowtham</cp:lastModifiedBy>
  <cp:revision>2</cp:revision>
  <dcterms:created xsi:type="dcterms:W3CDTF">2013-12-23T23:15:00Z</dcterms:created>
  <dcterms:modified xsi:type="dcterms:W3CDTF">2026-03-31T17:26:00Z</dcterms:modified>
  <cp:category/>
</cp:coreProperties>
</file>